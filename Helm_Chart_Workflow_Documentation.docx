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Helm Chart Workflow Documentation</w:t>
      </w:r>
    </w:p>
    <w:p/>
    <w:p>
      <w:pPr>
        <w:pStyle w:val="Heading1"/>
      </w:pPr>
      <w:r>
        <w:rPr>
          <w:color w:val="000000"/>
        </w:rPr>
        <w:t>1. Overview</w:t>
      </w:r>
    </w:p>
    <w:p>
      <w:r>
        <w:t>This documentation covers the complete workflow for creating, managing, and distributing Helm charts, including chart structure, validation, packaging, and repository management.</w:t>
      </w:r>
    </w:p>
    <w:p/>
    <w:p>
      <w:pPr>
        <w:pStyle w:val="Heading1"/>
      </w:pPr>
      <w:r>
        <w:rPr>
          <w:color w:val="000000"/>
        </w:rPr>
        <w:t>2. Creating a New Helm Chart</w:t>
      </w:r>
    </w:p>
    <w:p>
      <w:r>
        <w:t>Use the helm create command to generate a new chart with default structure and files:</w:t>
      </w:r>
    </w:p>
    <w:p>
      <w:pPr>
        <w:shd w:fill="F5F5F5"/>
      </w:pPr>
      <w:r>
        <w:rPr>
          <w:rFonts w:ascii="Courier New" w:hAnsi="Courier New"/>
          <w:sz w:val="18"/>
        </w:rPr>
        <w:t>helm create &lt;chart-name&gt;</w:t>
      </w:r>
    </w:p>
    <w:p/>
    <w:p>
      <w:pPr>
        <w:pStyle w:val="Heading2"/>
      </w:pPr>
      <w:r>
        <w:rPr>
          <w:color w:val="000000"/>
        </w:rPr>
        <w:t>2.1 Generated Chart Structure</w:t>
      </w:r>
    </w:p>
    <w:p>
      <w:r>
        <w:t>The command creates the following directory structure:</w:t>
      </w:r>
    </w:p>
    <w:p>
      <w:pPr>
        <w:shd w:fill="F5F5F5"/>
      </w:pPr>
      <w:r>
        <w:rPr>
          <w:rFonts w:ascii="Courier New" w:hAnsi="Courier New"/>
          <w:sz w:val="18"/>
        </w:rPr>
        <w:t>test-activity-project/</w:t>
        <w:br/>
        <w:t>├── Chart.yaml              # Chart metadata and version info</w:t>
        <w:br/>
        <w:t>├── values.yaml             # Default configuration values</w:t>
        <w:br/>
        <w:t>├── charts/                 # Chart dependencies (sub-charts)</w:t>
        <w:br/>
        <w:t>├── templates/              # Kubernetes manifest templates</w:t>
        <w:br/>
        <w:t>│   ├── deployment.yaml     # Deployment resource template</w:t>
        <w:br/>
        <w:t>│   ├── service.yaml        # Service resource template</w:t>
        <w:br/>
        <w:t>│   ├── hpa.yaml           # Horizontal Pod Autoscaler template</w:t>
        <w:br/>
        <w:t>│   ├── ingress.yaml       # Ingress resource template</w:t>
        <w:br/>
        <w:t>│   ├── _helpers.tpl       # Template helper functions</w:t>
        <w:br/>
        <w:t>│   └── tests/</w:t>
        <w:br/>
        <w:t>│       └── test-connection.yaml</w:t>
        <w:br/>
        <w:t>└── .helmignore            # Files to exclude from packaging</w:t>
      </w:r>
    </w:p>
    <w:p/>
    <w:p>
      <w:r>
        <w:rPr>
          <w:b/>
        </w:rPr>
        <w:t xml:space="preserve">Note: </w:t>
      </w:r>
      <w:r>
        <w:t>The charts/ folder stores chart dependencies (sub-charts). If empty, it means your chart has no dependencies yet.</w:t>
      </w:r>
    </w:p>
    <w:p/>
    <w:p>
      <w:pPr>
        <w:pStyle w:val="Heading1"/>
      </w:pPr>
      <w:r>
        <w:rPr>
          <w:color w:val="000000"/>
        </w:rPr>
        <w:t>3. Chart Validation</w:t>
      </w:r>
    </w:p>
    <w:p>
      <w:pPr>
        <w:pStyle w:val="Heading2"/>
      </w:pPr>
      <w:r>
        <w:rPr>
          <w:color w:val="000000"/>
        </w:rPr>
        <w:t>3.1 Syntax and Structure Validation</w:t>
      </w:r>
    </w:p>
    <w:p>
      <w:r>
        <w:t>The helm lint command validates your chart for syntax errors, template issues, and configuration problems without deploying anything:</w:t>
      </w:r>
    </w:p>
    <w:p>
      <w:pPr>
        <w:shd w:fill="F5F5F5"/>
      </w:pPr>
      <w:r>
        <w:rPr>
          <w:rFonts w:ascii="Courier New" w:hAnsi="Courier New"/>
          <w:sz w:val="18"/>
        </w:rPr>
        <w:t>helm lint &lt;chart&gt;</w:t>
      </w:r>
    </w:p>
    <w:p/>
    <w:p>
      <w:r>
        <w:rPr>
          <w:b/>
        </w:rPr>
        <w:t>Use cases:</w:t>
      </w:r>
    </w:p>
    <w:p>
      <w:pPr>
        <w:pStyle w:val="ListBullet"/>
      </w:pPr>
      <w:r>
        <w:t>Checks YAML syntax and structure</w:t>
      </w:r>
    </w:p>
    <w:p>
      <w:pPr>
        <w:pStyle w:val="ListBullet"/>
      </w:pPr>
      <w:r>
        <w:t>Catches template rendering errors</w:t>
      </w:r>
    </w:p>
    <w:p>
      <w:pPr>
        <w:pStyle w:val="ListBullet"/>
      </w:pPr>
      <w:r>
        <w:t>Validates chart configuration</w:t>
      </w:r>
    </w:p>
    <w:p>
      <w:pPr>
        <w:pStyle w:val="ListBullet"/>
      </w:pPr>
      <w:r>
        <w:t>Does not deploy to Kubernetes</w:t>
      </w:r>
    </w:p>
    <w:p>
      <w:pPr>
        <w:pStyle w:val="ListBullet"/>
      </w:pPr>
      <w:r>
        <w:t>Best used before installation/upgrade or in CI/CD pipelines</w:t>
      </w:r>
    </w:p>
    <w:p/>
    <w:p>
      <w:pPr>
        <w:pStyle w:val="Heading2"/>
      </w:pPr>
      <w:r>
        <w:rPr>
          <w:color w:val="000000"/>
        </w:rPr>
        <w:t>3.2 Template Rendering Preview</w:t>
      </w:r>
    </w:p>
    <w:p>
      <w:r>
        <w:t>The helm template command renders your Helm templates into plain Kubernetes YAML for inspection:</w:t>
      </w:r>
    </w:p>
    <w:p>
      <w:pPr>
        <w:shd w:fill="F5F5F5"/>
      </w:pPr>
      <w:r>
        <w:rPr>
          <w:rFonts w:ascii="Courier New" w:hAnsi="Courier New"/>
          <w:sz w:val="18"/>
        </w:rPr>
        <w:t>helm template &lt;release&gt; -f values.yaml</w:t>
      </w:r>
    </w:p>
    <w:p/>
    <w:p>
      <w:r>
        <w:rPr>
          <w:b/>
        </w:rPr>
        <w:t>Key features:</w:t>
      </w:r>
    </w:p>
    <w:p>
      <w:pPr>
        <w:pStyle w:val="ListBullet"/>
      </w:pPr>
      <w:r>
        <w:t>Renders templates using provided values file</w:t>
      </w:r>
    </w:p>
    <w:p>
      <w:pPr>
        <w:pStyle w:val="ListBullet"/>
      </w:pPr>
      <w:r>
        <w:t>Outputs plain Kubernetes YAML</w:t>
      </w:r>
    </w:p>
    <w:p>
      <w:pPr>
        <w:pStyle w:val="ListBullet"/>
      </w:pPr>
      <w:r>
        <w:t>Does not communicate with Kubernetes cluster</w:t>
      </w:r>
    </w:p>
    <w:p>
      <w:pPr>
        <w:pStyle w:val="ListBullet"/>
      </w:pPr>
      <w:r>
        <w:t>Useful for debugging template logic</w:t>
      </w:r>
    </w:p>
    <w:p>
      <w:pPr>
        <w:pStyle w:val="ListBullet"/>
      </w:pPr>
      <w:r>
        <w:t>Enables code review and diff comparison</w:t>
      </w:r>
    </w:p>
    <w:p>
      <w:pPr>
        <w:pStyle w:val="ListBullet"/>
      </w:pPr>
      <w:r>
        <w:t>Supports environment-specific value files</w:t>
      </w:r>
    </w:p>
    <w:p/>
    <w:p>
      <w:pPr>
        <w:pStyle w:val="Heading1"/>
      </w:pPr>
      <w:r>
        <w:rPr>
          <w:color w:val="000000"/>
        </w:rPr>
        <w:t>4. Dependency Management</w:t>
      </w:r>
    </w:p>
    <w:p>
      <w:r>
        <w:t>Helm provides two commands for managing chart dependencies, each serving different purposes in the development and deployment lifecycle.</w:t>
      </w:r>
    </w:p>
    <w:p/>
    <w:p>
      <w:pPr>
        <w:pStyle w:val="Heading2"/>
      </w:pPr>
      <w:r>
        <w:rPr>
          <w:color w:val="000000"/>
        </w:rPr>
        <w:t>4.1 helm dependency update</w:t>
      </w:r>
    </w:p>
    <w:p>
      <w:pPr>
        <w:shd w:fill="F5F5F5"/>
      </w:pPr>
      <w:r>
        <w:rPr>
          <w:rFonts w:ascii="Courier New" w:hAnsi="Courier New"/>
          <w:sz w:val="18"/>
        </w:rPr>
        <w:t>helm dependency update</w:t>
      </w:r>
    </w:p>
    <w:p/>
    <w:p>
      <w:r>
        <w:rPr>
          <w:b/>
        </w:rPr>
        <w:t>Purpose:</w:t>
      </w:r>
    </w:p>
    <w:p>
      <w:pPr>
        <w:pStyle w:val="ListBullet"/>
      </w:pPr>
      <w:r>
        <w:t>Reads dependencies from Chart.yaml</w:t>
      </w:r>
    </w:p>
    <w:p>
      <w:pPr>
        <w:pStyle w:val="ListBullet"/>
      </w:pPr>
      <w:r>
        <w:t>Downloads the latest matching versions based on version constraints</w:t>
      </w:r>
    </w:p>
    <w:p>
      <w:pPr>
        <w:pStyle w:val="ListBullet"/>
      </w:pPr>
      <w:r>
        <w:t>Updates Chart.lock with resolved versions</w:t>
      </w:r>
    </w:p>
    <w:p>
      <w:pPr>
        <w:pStyle w:val="ListBullet"/>
      </w:pPr>
      <w:r>
        <w:t>Stores dependency charts in charts/ directory</w:t>
      </w:r>
    </w:p>
    <w:p/>
    <w:p>
      <w:r>
        <w:rPr>
          <w:b/>
        </w:rPr>
        <w:t xml:space="preserve">Best for: </w:t>
      </w:r>
      <w:r>
        <w:t>Development environments where you want to fetch the latest compatible versions of dependencies</w:t>
      </w:r>
    </w:p>
    <w:p/>
    <w:p>
      <w:pPr>
        <w:pStyle w:val="Heading2"/>
      </w:pPr>
      <w:r>
        <w:rPr>
          <w:color w:val="000000"/>
        </w:rPr>
        <w:t>4.2 helm dependency build</w:t>
      </w:r>
    </w:p>
    <w:p>
      <w:pPr>
        <w:shd w:fill="F5F5F5"/>
      </w:pPr>
      <w:r>
        <w:rPr>
          <w:rFonts w:ascii="Courier New" w:hAnsi="Courier New"/>
          <w:sz w:val="18"/>
        </w:rPr>
        <w:t>helm dependency build</w:t>
      </w:r>
    </w:p>
    <w:p/>
    <w:p>
      <w:r>
        <w:rPr>
          <w:b/>
        </w:rPr>
        <w:t>Purpose:</w:t>
      </w:r>
    </w:p>
    <w:p>
      <w:pPr>
        <w:pStyle w:val="ListBullet"/>
      </w:pPr>
      <w:r>
        <w:t>Uses only versions pinned in Chart.lock (ignoring Chart.yaml)</w:t>
      </w:r>
    </w:p>
    <w:p>
      <w:pPr>
        <w:pStyle w:val="ListBullet"/>
      </w:pPr>
      <w:r>
        <w:t>Rebuilds charts/ directory with exact locked versions</w:t>
      </w:r>
    </w:p>
    <w:p>
      <w:pPr>
        <w:pStyle w:val="ListBullet"/>
      </w:pPr>
      <w:r>
        <w:t>Does not change or update version numbers</w:t>
      </w:r>
    </w:p>
    <w:p>
      <w:pPr>
        <w:pStyle w:val="ListBullet"/>
      </w:pPr>
      <w:r>
        <w:t>Ensures reproducible builds</w:t>
      </w:r>
    </w:p>
    <w:p/>
    <w:p>
      <w:r>
        <w:rPr>
          <w:b/>
        </w:rPr>
        <w:t xml:space="preserve">Best for: </w:t>
      </w:r>
      <w:r>
        <w:t>CI/CD pipelines and production deployments where reproducibility and stability are critical</w:t>
      </w:r>
    </w:p>
    <w:p/>
    <w:p>
      <w:pPr>
        <w:shd w:fill="E7F3FF"/>
      </w:pPr>
      <w:r>
        <w:rPr>
          <w:b/>
        </w:rPr>
        <w:t xml:space="preserve">💡 Rule of Thumb: </w:t>
      </w:r>
      <w:r>
        <w:t>Use helm dependency update to change dependencies, helm dependency build to reproduce them exactly.</w:t>
      </w:r>
    </w:p>
    <w:p/>
    <w:p>
      <w:pPr>
        <w:pStyle w:val="Heading1"/>
      </w:pPr>
      <w:r>
        <w:rPr>
          <w:color w:val="000000"/>
        </w:rPr>
        <w:t>5. Chart Packaging</w:t>
      </w:r>
    </w:p>
    <w:p>
      <w:r>
        <w:t>The helm package command creates a distributable archive of your Helm chart:</w:t>
      </w:r>
    </w:p>
    <w:p>
      <w:pPr>
        <w:shd w:fill="F5F5F5"/>
      </w:pPr>
      <w:r>
        <w:rPr>
          <w:rFonts w:ascii="Courier New" w:hAnsi="Courier New"/>
          <w:sz w:val="18"/>
        </w:rPr>
        <w:t>helm package .</w:t>
      </w:r>
    </w:p>
    <w:p/>
    <w:p>
      <w:r>
        <w:rPr>
          <w:b/>
        </w:rPr>
        <w:t>What it does:</w:t>
      </w:r>
    </w:p>
    <w:p>
      <w:pPr>
        <w:pStyle w:val="ListBullet"/>
      </w:pPr>
      <w:r>
        <w:t>Packages the chart in the current directory</w:t>
      </w:r>
    </w:p>
    <w:p>
      <w:pPr>
        <w:pStyle w:val="ListBullet"/>
      </w:pPr>
      <w:r>
        <w:t>Creates a versioned .tgz archive file</w:t>
      </w:r>
    </w:p>
    <w:p>
      <w:pPr>
        <w:pStyle w:val="ListBullet"/>
      </w:pPr>
      <w:r>
        <w:t>Uses chart name and version from Chart.yaml</w:t>
      </w:r>
    </w:p>
    <w:p>
      <w:pPr>
        <w:pStyle w:val="ListBullet"/>
      </w:pPr>
      <w:r>
        <w:t>Does not deploy the chart</w:t>
      </w:r>
    </w:p>
    <w:p>
      <w:pPr>
        <w:pStyle w:val="ListBullet"/>
      </w:pPr>
      <w:r>
        <w:t>Does not communicate with Kubernetes</w:t>
      </w:r>
    </w:p>
    <w:p/>
    <w:p>
      <w:r>
        <w:rPr>
          <w:b/>
        </w:rPr>
        <w:t xml:space="preserve">Output format: </w:t>
      </w:r>
      <w:r>
        <w:t>&lt;chart-name&gt;-&lt;version&gt;.tgz</w:t>
      </w:r>
    </w:p>
    <w:p/>
    <w:p>
      <w:pPr>
        <w:pStyle w:val="Heading1"/>
      </w:pPr>
      <w:r>
        <w:rPr>
          <w:color w:val="000000"/>
        </w:rPr>
        <w:t>6. Complete Development Workflow</w:t>
      </w:r>
    </w:p>
    <w:p>
      <w:r>
        <w:t>Follow this sequence for a typical Helm chart development workflow:</w:t>
      </w:r>
    </w:p>
    <w:p/>
    <w:p>
      <w:pPr>
        <w:shd w:fill="F5F5F5"/>
      </w:pPr>
      <w:r>
        <w:rPr>
          <w:rFonts w:ascii="Courier New" w:hAnsi="Courier New"/>
          <w:sz w:val="18"/>
        </w:rPr>
        <w:t>1. helm create &lt;chart-name&gt;</w:t>
        <w:br/>
        <w:t xml:space="preserve">   ↓ Create new chart structure</w:t>
        <w:br/>
        <w:t xml:space="preserve">   </w:t>
        <w:br/>
        <w:t>2. helm lint &lt;chart&gt;</w:t>
        <w:br/>
        <w:t xml:space="preserve">   ↓ Validate syntax and structure</w:t>
        <w:br/>
        <w:t xml:space="preserve">   </w:t>
        <w:br/>
        <w:t>3. helm template &lt;release&gt; -f values.yaml</w:t>
        <w:br/>
        <w:t xml:space="preserve">   ↓ Preview rendered manifests</w:t>
        <w:br/>
        <w:t xml:space="preserve">   </w:t>
        <w:br/>
        <w:t>4. helm package .</w:t>
        <w:br/>
        <w:t xml:space="preserve">   ↓ Create distributable archive</w:t>
        <w:br/>
        <w:t xml:space="preserve">   </w:t>
        <w:br/>
        <w:t>5. helm install | helm upgrade</w:t>
        <w:br/>
        <w:t xml:space="preserve">   ↓ Deploy to Kubernetes</w:t>
      </w:r>
    </w:p>
    <w:p/>
    <w:p>
      <w:pPr>
        <w:pStyle w:val="Heading1"/>
      </w:pPr>
      <w:r>
        <w:rPr>
          <w:color w:val="000000"/>
        </w:rPr>
        <w:t>7. Helm Repository Management</w:t>
      </w:r>
    </w:p>
    <w:p>
      <w:pPr>
        <w:pStyle w:val="Heading2"/>
      </w:pPr>
      <w:r>
        <w:rPr>
          <w:color w:val="000000"/>
        </w:rPr>
        <w:t>7.1 Creating a Repository Index</w:t>
      </w:r>
    </w:p>
    <w:p>
      <w:r>
        <w:t>The helm repo index command generates an index.yaml file that catalogs all charts in your repository:</w:t>
      </w:r>
    </w:p>
    <w:p>
      <w:pPr>
        <w:shd w:fill="F5F5F5"/>
      </w:pPr>
      <w:r>
        <w:rPr>
          <w:rFonts w:ascii="Courier New" w:hAnsi="Courier New"/>
          <w:sz w:val="18"/>
        </w:rPr>
        <w:t>helm repo index .</w:t>
      </w:r>
    </w:p>
    <w:p/>
    <w:p>
      <w:r>
        <w:rPr>
          <w:b/>
        </w:rPr>
        <w:t>The index.yaml file contains:</w:t>
      </w:r>
    </w:p>
    <w:p>
      <w:pPr>
        <w:pStyle w:val="ListBullet"/>
      </w:pPr>
      <w:r>
        <w:t>List of all available charts</w:t>
      </w:r>
    </w:p>
    <w:p>
      <w:pPr>
        <w:pStyle w:val="ListBullet"/>
      </w:pPr>
      <w:r>
        <w:t>Chart versions and metadata</w:t>
      </w:r>
    </w:p>
    <w:p>
      <w:pPr>
        <w:pStyle w:val="ListBullet"/>
      </w:pPr>
      <w:r>
        <w:t>Download URLs for each chart package</w:t>
      </w:r>
    </w:p>
    <w:p>
      <w:pPr>
        <w:pStyle w:val="ListBullet"/>
      </w:pPr>
      <w:r>
        <w:t>Chart dependencies and requirements</w:t>
      </w:r>
    </w:p>
    <w:p/>
    <w:p>
      <w:r>
        <w:rPr>
          <w:b/>
        </w:rPr>
        <w:t xml:space="preserve">Think of index.yaml as: </w:t>
      </w:r>
      <w:r>
        <w:t>The catalog or table of contents for your Helm repository</w:t>
      </w:r>
    </w:p>
    <w:p/>
    <w:p>
      <w:pPr>
        <w:pStyle w:val="Heading2"/>
      </w:pPr>
      <w:r>
        <w:rPr>
          <w:color w:val="000000"/>
        </w:rPr>
        <w:t>7.2 Publishing to GitHub Pages</w:t>
      </w:r>
    </w:p>
    <w:p>
      <w:r>
        <w:t>To serve your Helm charts via GitHub Pages, follow these steps:</w:t>
      </w:r>
    </w:p>
    <w:p/>
    <w:p>
      <w:pPr>
        <w:pStyle w:val="ListNumber"/>
      </w:pPr>
      <w:r>
        <w:t xml:space="preserve">1. </w:t>
      </w:r>
      <w:r>
        <w:rPr>
          <w:b/>
        </w:rPr>
        <w:t>Package your charts</w:t>
      </w:r>
    </w:p>
    <w:p>
      <w:pPr>
        <w:shd w:fill="F5F5F5"/>
      </w:pPr>
      <w:r>
        <w:rPr>
          <w:rFonts w:ascii="Courier New" w:hAnsi="Courier New"/>
          <w:sz w:val="18"/>
        </w:rPr>
        <w:t>helm package .</w:t>
      </w:r>
    </w:p>
    <w:p>
      <w:pPr>
        <w:pStyle w:val="ListNumber"/>
      </w:pPr>
      <w:r>
        <w:t xml:space="preserve">2. </w:t>
      </w:r>
      <w:r>
        <w:rPr>
          <w:b/>
        </w:rPr>
        <w:t>Generate repository index</w:t>
      </w:r>
    </w:p>
    <w:p>
      <w:pPr>
        <w:shd w:fill="F5F5F5"/>
      </w:pPr>
      <w:r>
        <w:rPr>
          <w:rFonts w:ascii="Courier New" w:hAnsi="Courier New"/>
          <w:sz w:val="18"/>
        </w:rPr>
        <w:t>helm repo index .</w:t>
      </w:r>
    </w:p>
    <w:p>
      <w:pPr>
        <w:pStyle w:val="ListNumber"/>
      </w:pPr>
      <w:r>
        <w:t xml:space="preserve">3. </w:t>
      </w:r>
      <w:r>
        <w:rPr>
          <w:b/>
        </w:rPr>
        <w:t>Push to GitHub repository</w:t>
      </w:r>
    </w:p>
    <w:p>
      <w:pPr>
        <w:shd w:fill="F5F5F5"/>
      </w:pPr>
      <w:r>
        <w:rPr>
          <w:rFonts w:ascii="Courier New" w:hAnsi="Courier New"/>
          <w:sz w:val="18"/>
        </w:rPr>
        <w:t>git add .</w:t>
        <w:br/>
        <w:t>git commit -m "Add Helm charts"</w:t>
        <w:br/>
        <w:t>git push</w:t>
      </w:r>
    </w:p>
    <w:p>
      <w:pPr>
        <w:pStyle w:val="ListNumber"/>
      </w:pPr>
      <w:r>
        <w:t xml:space="preserve">4. </w:t>
      </w:r>
      <w:r>
        <w:rPr>
          <w:b/>
        </w:rPr>
        <w:t>Enable GitHub Pages in repository settings</w:t>
      </w:r>
    </w:p>
    <w:p/>
    <w:p>
      <w:r>
        <w:rPr>
          <w:b/>
        </w:rPr>
        <w:t xml:space="preserve">Note: </w:t>
      </w:r>
      <w:r>
        <w:t>Once GitHub Pages is enabled, your repository will serve the index.yaml and .tgz chart files at the configured URL.</w:t>
      </w:r>
    </w:p>
    <w:p/>
    <w:p>
      <w:pPr>
        <w:pStyle w:val="Heading2"/>
      </w:pPr>
      <w:r>
        <w:rPr>
          <w:color w:val="000000"/>
        </w:rPr>
        <w:t>7.3 Adding a Remote Repository</w:t>
      </w:r>
    </w:p>
    <w:p>
      <w:r>
        <w:t>To add your published Helm repository for use:</w:t>
      </w:r>
    </w:p>
    <w:p>
      <w:pPr>
        <w:shd w:fill="F5F5F5"/>
      </w:pPr>
      <w:r>
        <w:rPr>
          <w:rFonts w:ascii="Courier New" w:hAnsi="Courier New"/>
          <w:sz w:val="18"/>
        </w:rPr>
        <w:t>helm repo add my-repo https://anuj1314.github.io/helm-test-repo-private</w:t>
      </w:r>
    </w:p>
    <w:p/>
    <w:p>
      <w:r>
        <w:rPr>
          <w:b/>
        </w:rPr>
        <w:t xml:space="preserve">Important: </w:t>
      </w:r>
      <w:r>
        <w:t>This command will only work after you have published your changes to GitHub and enabled GitHub Pages in the repository settings.</w:t>
      </w:r>
    </w:p>
    <w:p/>
    <w:p>
      <w:pPr>
        <w:pStyle w:val="Heading2"/>
      </w:pPr>
      <w:r>
        <w:rPr>
          <w:color w:val="000000"/>
        </w:rPr>
        <w:t>7.4 Verifying Repository</w:t>
      </w:r>
    </w:p>
    <w:p>
      <w:r>
        <w:t>Check all configured repositories:</w:t>
      </w:r>
    </w:p>
    <w:p>
      <w:pPr>
        <w:shd w:fill="F5F5F5"/>
      </w:pPr>
      <w:r>
        <w:rPr>
          <w:rFonts w:ascii="Courier New" w:hAnsi="Courier New"/>
          <w:sz w:val="18"/>
        </w:rPr>
        <w:t>helm repo list</w:t>
      </w:r>
    </w:p>
    <w:p/>
    <w:p>
      <w:pPr>
        <w:pStyle w:val="Heading2"/>
      </w:pPr>
      <w:r>
        <w:rPr>
          <w:color w:val="000000"/>
        </w:rPr>
        <w:t>7.5 Updating Repository Cache</w:t>
      </w:r>
    </w:p>
    <w:p>
      <w:r>
        <w:t>Fetch the latest chart information from all configured repositories:</w:t>
      </w:r>
    </w:p>
    <w:p>
      <w:pPr>
        <w:shd w:fill="F5F5F5"/>
      </w:pPr>
      <w:r>
        <w:rPr>
          <w:rFonts w:ascii="Courier New" w:hAnsi="Courier New"/>
          <w:sz w:val="18"/>
        </w:rPr>
        <w:t>helm repo update</w:t>
      </w:r>
    </w:p>
    <w:p/>
    <w:p>
      <w:r>
        <w:t>Expected output:</w:t>
      </w:r>
    </w:p>
    <w:p>
      <w:pPr>
        <w:shd w:fill="F5F5F5"/>
      </w:pPr>
      <w:r>
        <w:rPr>
          <w:rFonts w:ascii="Courier New" w:hAnsi="Courier New"/>
          <w:sz w:val="18"/>
        </w:rPr>
        <w:t>Hang tight while we grab the latest from your chart repositories...</w:t>
        <w:br/>
        <w:t>...Successfully got an update from the "my-repo" chart repository</w:t>
        <w:br/>
        <w:t>Update Complete. ⎈Happy Helming!⎈</w:t>
      </w:r>
    </w:p>
    <w:p/>
    <w:p>
      <w:pPr>
        <w:pStyle w:val="Heading2"/>
      </w:pPr>
      <w:r>
        <w:rPr>
          <w:color w:val="000000"/>
        </w:rPr>
        <w:t>7.6 Searching Repository Charts</w:t>
      </w:r>
    </w:p>
    <w:p>
      <w:r>
        <w:t>View all available charts in a repository:</w:t>
      </w:r>
    </w:p>
    <w:p>
      <w:pPr>
        <w:shd w:fill="F5F5F5"/>
      </w:pPr>
      <w:r>
        <w:rPr>
          <w:rFonts w:ascii="Courier New" w:hAnsi="Courier New"/>
          <w:sz w:val="18"/>
        </w:rPr>
        <w:t>helm search repo my-repo</w:t>
      </w:r>
    </w:p>
    <w:p/>
    <w:p>
      <w:r>
        <w:t>Example output:</w:t>
      </w:r>
    </w:p>
    <w:p>
      <w:pPr>
        <w:shd w:fill="F5F5F5"/>
      </w:pPr>
      <w:r>
        <w:rPr>
          <w:rFonts w:ascii="Courier New" w:hAnsi="Courier New"/>
          <w:sz w:val="18"/>
        </w:rPr>
        <w:t>NAME                         CHART VERSION  APP VERSION  DESCRIPTION</w:t>
        <w:br/>
        <w:t>my-repo/redis                19.5.1         7.2.5        Redis® is an open source...</w:t>
        <w:br/>
        <w:t>my-repo/test-activity-project 0.1.0         1.16.0       A Helm chart for Kubernetes</w:t>
      </w:r>
    </w:p>
    <w:p/>
    <w:p>
      <w:pPr>
        <w:pStyle w:val="Heading1"/>
      </w:pPr>
      <w:r>
        <w:rPr>
          <w:color w:val="000000"/>
        </w:rPr>
        <w:t>8. Installing Charts</w:t>
      </w:r>
    </w:p>
    <w:p>
      <w:r>
        <w:t>Install a chart from your repository:</w:t>
      </w:r>
    </w:p>
    <w:p>
      <w:pPr>
        <w:shd w:fill="F5F5F5"/>
      </w:pPr>
      <w:r>
        <w:rPr>
          <w:rFonts w:ascii="Courier New" w:hAnsi="Courier New"/>
          <w:sz w:val="18"/>
        </w:rPr>
        <w:t>helm install test-activity my-repo/test-activity-project</w:t>
      </w:r>
    </w:p>
    <w:p/>
    <w:p>
      <w:r>
        <w:rPr>
          <w:b/>
        </w:rPr>
        <w:t xml:space="preserve">Syntax: </w:t>
      </w:r>
      <w:r>
        <w:t>helm install &lt;release-name&gt; &lt;repository&gt;/&lt;chart-name&gt;</w:t>
      </w:r>
    </w:p>
    <w:p/>
    <w:p>
      <w:pPr>
        <w:pStyle w:val="Heading1"/>
      </w:pPr>
      <w:r>
        <w:rPr>
          <w:color w:val="000000"/>
        </w:rPr>
        <w:t>9. Alternative Distribution Methods</w:t>
      </w:r>
    </w:p>
    <w:p>
      <w:pPr>
        <w:pStyle w:val="Heading2"/>
      </w:pPr>
      <w:r>
        <w:rPr>
          <w:color w:val="000000"/>
        </w:rPr>
        <w:t>9.1 Limitations of Private GitHub Organizations</w:t>
      </w:r>
    </w:p>
    <w:p>
      <w:r>
        <w:rPr>
          <w:b/>
        </w:rPr>
        <w:t xml:space="preserve">Challenge: </w:t>
      </w:r>
      <w:r>
        <w:t>GitHub Pages may not be available for private organization repositories, limiting your ability to serve Helm charts publicly.</w:t>
      </w:r>
    </w:p>
    <w:p/>
    <w:p>
      <w:pPr>
        <w:pStyle w:val="Heading2"/>
      </w:pPr>
      <w:r>
        <w:rPr>
          <w:color w:val="000000"/>
        </w:rPr>
        <w:t>9.2 Alternative Distribution Options</w:t>
      </w:r>
    </w:p>
    <w:p>
      <w:r>
        <w:t>When GitHub Pages is not available, consider these alternatives:</w:t>
      </w:r>
    </w:p>
    <w:p/>
    <w:p>
      <w:pPr>
        <w:pStyle w:val="ListBullet"/>
      </w:pPr>
      <w:r>
        <w:rPr>
          <w:b/>
        </w:rPr>
        <w:t>ChartMuseum</w:t>
      </w:r>
      <w:r>
        <w:t xml:space="preserve"> - Self-hosted Helm chart repository server</w:t>
      </w:r>
    </w:p>
    <w:p>
      <w:pPr>
        <w:pStyle w:val="ListBullet"/>
      </w:pPr>
      <w:r>
        <w:rPr>
          <w:b/>
        </w:rPr>
        <w:t>Artifactory / Nexus</w:t>
      </w:r>
      <w:r>
        <w:t xml:space="preserve"> - Artifact repository managers with Helm support</w:t>
      </w:r>
    </w:p>
    <w:p>
      <w:pPr>
        <w:pStyle w:val="ListBullet"/>
      </w:pPr>
      <w:r>
        <w:rPr>
          <w:b/>
        </w:rPr>
        <w:t>Amazon S3 / Azure Blob Storage</w:t>
      </w:r>
      <w:r>
        <w:t xml:space="preserve"> - Cloud storage with HTTP access</w:t>
      </w:r>
    </w:p>
    <w:p>
      <w:pPr>
        <w:pStyle w:val="ListBullet"/>
      </w:pPr>
      <w:r>
        <w:rPr>
          <w:b/>
        </w:rPr>
        <w:t>Harbor</w:t>
      </w:r>
      <w:r>
        <w:t xml:space="preserve"> - Cloud-native registry for container images and Helm charts</w:t>
      </w:r>
    </w:p>
    <w:p>
      <w:pPr>
        <w:pStyle w:val="ListBullet"/>
      </w:pPr>
      <w:r>
        <w:rPr>
          <w:b/>
        </w:rPr>
        <w:t>GitLab Package Registry</w:t>
      </w:r>
      <w:r>
        <w:t xml:space="preserve"> - Built-in Helm chart registry</w:t>
      </w:r>
    </w:p>
    <w:p>
      <w:pPr>
        <w:pStyle w:val="ListBullet"/>
      </w:pPr>
      <w:r>
        <w:rPr>
          <w:b/>
        </w:rPr>
        <w:t>Direct distribution</w:t>
      </w:r>
      <w:r>
        <w:t xml:space="preserve"> - Share .tgz files via internal file servers</w:t>
      </w:r>
    </w:p>
    <w:p/>
    <w:p>
      <w:pPr>
        <w:pStyle w:val="Heading1"/>
      </w:pPr>
      <w:r>
        <w:rPr>
          <w:color w:val="000000"/>
        </w:rPr>
        <w:t>10. Best Practices</w:t>
      </w:r>
    </w:p>
    <w:p>
      <w:pPr>
        <w:pStyle w:val="ListBullet"/>
      </w:pPr>
      <w:r>
        <w:rPr>
          <w:b/>
        </w:rPr>
        <w:t>Version control</w:t>
      </w:r>
      <w:r>
        <w:t xml:space="preserve"> - Always commit Chart.lock to ensure reproducible builds</w:t>
      </w:r>
    </w:p>
    <w:p>
      <w:pPr>
        <w:pStyle w:val="ListBullet"/>
      </w:pPr>
      <w:r>
        <w:rPr>
          <w:b/>
        </w:rPr>
        <w:t>Validation</w:t>
      </w:r>
      <w:r>
        <w:t xml:space="preserve"> - Run helm lint before every commit and in CI/CD pipelines</w:t>
      </w:r>
    </w:p>
    <w:p>
      <w:pPr>
        <w:pStyle w:val="ListBullet"/>
      </w:pPr>
      <w:r>
        <w:rPr>
          <w:b/>
        </w:rPr>
        <w:t>Testing</w:t>
      </w:r>
      <w:r>
        <w:t xml:space="preserve"> - Use helm template to preview changes before deployment</w:t>
      </w:r>
    </w:p>
    <w:p>
      <w:pPr>
        <w:pStyle w:val="ListBullet"/>
      </w:pPr>
      <w:r>
        <w:rPr>
          <w:b/>
        </w:rPr>
        <w:t>Dependencies</w:t>
      </w:r>
      <w:r>
        <w:t xml:space="preserve"> - Use helm dependency build in production for stability</w:t>
      </w:r>
    </w:p>
    <w:p>
      <w:pPr>
        <w:pStyle w:val="ListBullet"/>
      </w:pPr>
      <w:r>
        <w:rPr>
          <w:b/>
        </w:rPr>
        <w:t>Documentation</w:t>
      </w:r>
      <w:r>
        <w:t xml:space="preserve"> - Maintain clear README files with installation instructions</w:t>
      </w:r>
    </w:p>
    <w:p>
      <w:pPr>
        <w:pStyle w:val="ListBullet"/>
      </w:pPr>
      <w:r>
        <w:rPr>
          <w:b/>
        </w:rPr>
        <w:t>Semantic versioning</w:t>
      </w:r>
      <w:r>
        <w:t xml:space="preserve"> - Follow SemVer for chart versions in Chart.yaml</w:t>
      </w:r>
    </w:p>
    <w:p>
      <w:pPr>
        <w:pStyle w:val="ListBullet"/>
      </w:pPr>
      <w:r>
        <w:rPr>
          <w:b/>
        </w:rPr>
        <w:t>Values documentation</w:t>
      </w:r>
      <w:r>
        <w:t xml:space="preserve"> - Comment all configurable values in values.yaml</w:t>
      </w:r>
    </w:p>
    <w:p>
      <w:pPr>
        <w:pStyle w:val="ListBullet"/>
      </w:pPr>
      <w:r>
        <w:rPr>
          <w:b/>
        </w:rPr>
        <w:t>Security</w:t>
      </w:r>
      <w:r>
        <w:t xml:space="preserve"> - Scan charts for vulnerabilities before distribution</w:t>
      </w:r>
    </w:p>
    <w:p/>
    <w:p>
      <w:pPr>
        <w:pStyle w:val="Heading1"/>
      </w:pPr>
      <w:r>
        <w:rPr>
          <w:color w:val="000000"/>
        </w:rPr>
        <w:t>11. Command Reference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helm create &lt;chart&gt;</w:t>
            </w:r>
          </w:p>
        </w:tc>
        <w:tc>
          <w:tcPr>
            <w:tcW w:type="dxa" w:w="4680"/>
          </w:tcPr>
          <w:p>
            <w:r>
              <w:t>Create new chart with default structure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helm lint &lt;chart&gt;</w:t>
            </w:r>
          </w:p>
        </w:tc>
        <w:tc>
          <w:tcPr>
            <w:tcW w:type="dxa" w:w="4680"/>
          </w:tcPr>
          <w:p>
            <w:r>
              <w:t>Validate chart syntax and structure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helm template &lt;release&gt;</w:t>
            </w:r>
          </w:p>
        </w:tc>
        <w:tc>
          <w:tcPr>
            <w:tcW w:type="dxa" w:w="4680"/>
          </w:tcPr>
          <w:p>
            <w:r>
              <w:t>Render templates to YAML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helm dependency update</w:t>
            </w:r>
          </w:p>
        </w:tc>
        <w:tc>
          <w:tcPr>
            <w:tcW w:type="dxa" w:w="4680"/>
          </w:tcPr>
          <w:p>
            <w:r>
              <w:t>Download latest dependencies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helm dependency build</w:t>
            </w:r>
          </w:p>
        </w:tc>
        <w:tc>
          <w:tcPr>
            <w:tcW w:type="dxa" w:w="4680"/>
          </w:tcPr>
          <w:p>
            <w:r>
              <w:t>Build with locked versions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helm package .</w:t>
            </w:r>
          </w:p>
        </w:tc>
        <w:tc>
          <w:tcPr>
            <w:tcW w:type="dxa" w:w="4680"/>
          </w:tcPr>
          <w:p>
            <w:r>
              <w:t>Create .tgz archive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helm repo index .</w:t>
            </w:r>
          </w:p>
        </w:tc>
        <w:tc>
          <w:tcPr>
            <w:tcW w:type="dxa" w:w="4680"/>
          </w:tcPr>
          <w:p>
            <w:r>
              <w:t>Generate repository index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helm repo add &lt;name&gt; &lt;url&gt;</w:t>
            </w:r>
          </w:p>
        </w:tc>
        <w:tc>
          <w:tcPr>
            <w:tcW w:type="dxa" w:w="4680"/>
          </w:tcPr>
          <w:p>
            <w:r>
              <w:t>Add remote repository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helm repo list</w:t>
            </w:r>
          </w:p>
        </w:tc>
        <w:tc>
          <w:tcPr>
            <w:tcW w:type="dxa" w:w="4680"/>
          </w:tcPr>
          <w:p>
            <w:r>
              <w:t>List configured repositories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helm repo update</w:t>
            </w:r>
          </w:p>
        </w:tc>
        <w:tc>
          <w:tcPr>
            <w:tcW w:type="dxa" w:w="4680"/>
          </w:tcPr>
          <w:p>
            <w:r>
              <w:t>Update repository cache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helm search repo &lt;name&gt;</w:t>
            </w:r>
          </w:p>
        </w:tc>
        <w:tc>
          <w:tcPr>
            <w:tcW w:type="dxa" w:w="4680"/>
          </w:tcPr>
          <w:p>
            <w:r>
              <w:t>Search charts in repository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helm install &lt;name&gt; &lt;chart&gt;</w:t>
            </w:r>
          </w:p>
        </w:tc>
        <w:tc>
          <w:tcPr>
            <w:tcW w:type="dxa" w:w="4680"/>
          </w:tcPr>
          <w:p>
            <w:r>
              <w:t>Install chart to cluster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helm upgrade &lt;name&gt; &lt;chart&gt;</w:t>
            </w:r>
          </w:p>
        </w:tc>
        <w:tc>
          <w:tcPr>
            <w:tcW w:type="dxa" w:w="4680"/>
          </w:tcPr>
          <w:p>
            <w:r>
              <w:t>Upgrade existing release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